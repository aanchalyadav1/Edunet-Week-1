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Understanding Machine Learning (ML)</w:t>
      </w:r>
    </w:p>
    <w:p>
      <w:pPr>
        <w:pStyle w:val="Heading2"/>
      </w:pPr>
      <w:r>
        <w:t>What is ML?</w:t>
      </w:r>
    </w:p>
    <w:p>
      <w:r>
        <w:t>Machine Learning (ML) is a branch of artificial intelligence (AI) that enables computers to learn from data and make decisions or predictions without being explicitly programmed. It improves automatically through experience.</w:t>
        <w:br/>
        <w:br/>
        <w:t>Example: A spam filter that learns to detect spam emails based on examples of spam and non-spam.</w:t>
      </w:r>
    </w:p>
    <w:p>
      <w:pPr>
        <w:pStyle w:val="Heading2"/>
      </w:pPr>
      <w:r>
        <w:t>What is a Supervised Machine Learning Algorithm?</w:t>
      </w:r>
    </w:p>
    <w:p>
      <w:r>
        <w:t>Supervised Learning is a type of ML where the algorithm is trained on a labeled dataset (i.e., each training example has an input and a correct output). The goal is for the model to learn the relationship between inputs and outputs so it can predict outputs for new, unseen inputs.</w:t>
        <w:br/>
        <w:br/>
        <w:t>Common supervised ML algorithms include:</w:t>
        <w:br/>
        <w:t>- Linear Regression</w:t>
        <w:br/>
        <w:t>- Logistic Regression</w:t>
        <w:br/>
        <w:t>- Decision Trees</w:t>
        <w:br/>
        <w:t>- Support Vector Machines (SVM)</w:t>
        <w:br/>
        <w:t>- Random Forests</w:t>
        <w:br/>
        <w:t>- k-Nearest Neighbors (k-NN)</w:t>
      </w:r>
    </w:p>
    <w:p>
      <w:pPr>
        <w:pStyle w:val="Heading2"/>
      </w:pPr>
      <w:r>
        <w:t>What is Regression and Classification?</w:t>
      </w:r>
    </w:p>
    <w:p>
      <w:pPr>
        <w:pStyle w:val="Heading3"/>
      </w:pPr>
      <w:r>
        <w:t>Regression</w:t>
      </w:r>
    </w:p>
    <w:p>
      <w:r>
        <w:t>Regression is used when the output variable is continuous (numerical).</w:t>
        <w:br/>
        <w:br/>
        <w:t>Example: Predicting house prices based on size, location, etc.</w:t>
        <w:br/>
        <w:br/>
        <w:t>Common algorithms: Linear Regression, Ridge Regression</w:t>
      </w:r>
    </w:p>
    <w:p>
      <w:pPr>
        <w:pStyle w:val="Heading3"/>
      </w:pPr>
      <w:r>
        <w:t>Classification</w:t>
      </w:r>
    </w:p>
    <w:p>
      <w:r>
        <w:t>Classification is used when the output variable is categorical (labels/classes).</w:t>
        <w:br/>
        <w:br/>
        <w:t>Example: Email classification as "Spam" or "Not Spam".</w:t>
        <w:br/>
        <w:br/>
        <w:t>Common algorithms: Logistic Regression, Decision Trees, SVM, k-NN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